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Python Assignment</w:t>
      </w:r>
    </w:p>
    <w:p>
      <w:r>
        <w:t>Submitted by: Ansh Parikh</w:t>
      </w:r>
    </w:p>
    <w:p>
      <w:pPr>
        <w:pStyle w:val="Heading2"/>
      </w:pPr>
      <w:r>
        <w:t>1. Grade Checker</w:t>
      </w:r>
    </w:p>
    <w:p>
      <w:r>
        <w:t>Code:</w:t>
        <w:br/>
        <w:t>score = int(input("Enter your score: "))</w:t>
        <w:br/>
        <w:br/>
        <w:t>if score &gt;= 90:</w:t>
        <w:br/>
        <w:t xml:space="preserve">    print("Grade: A")</w:t>
        <w:br/>
        <w:t>elif score &gt;= 80:</w:t>
        <w:br/>
        <w:t xml:space="preserve">    print("Grade: B")</w:t>
        <w:br/>
        <w:t>elif score &gt;= 70:</w:t>
        <w:br/>
        <w:t xml:space="preserve">    print("Grade: C")</w:t>
        <w:br/>
        <w:t>elif score &gt;= 60:</w:t>
        <w:br/>
        <w:t xml:space="preserve">    print("Grade: D")</w:t>
        <w:br/>
        <w:t>else:</w:t>
        <w:br/>
        <w:t xml:space="preserve">    print("Grade: F")</w:t>
        <w:br/>
        <w:br/>
        <w:t>Explanation:</w:t>
        <w:br/>
        <w:t>Uses if-elif-else statements to determine grade based on marks.</w:t>
      </w:r>
    </w:p>
    <w:p>
      <w:r>
        <w:t>Screenshot: Insert screenshot here</w:t>
      </w:r>
    </w:p>
    <w:p>
      <w:pPr>
        <w:pStyle w:val="Heading2"/>
      </w:pPr>
      <w:r>
        <w:t>2. Student Grades Dictionary</w:t>
      </w:r>
    </w:p>
    <w:p>
      <w:r>
        <w:t>Code:</w:t>
        <w:br/>
        <w:t>students = {}</w:t>
        <w:br/>
        <w:br/>
        <w:t>while True:</w:t>
        <w:br/>
        <w:t xml:space="preserve">    print("\n1. Add Student")</w:t>
        <w:br/>
        <w:t xml:space="preserve">    print("2. Update Grade")</w:t>
        <w:br/>
        <w:t xml:space="preserve">    print("3. Display Grades")</w:t>
        <w:br/>
        <w:t xml:space="preserve">    print("4. Exit")</w:t>
        <w:br/>
        <w:br/>
        <w:t xml:space="preserve">    choice = input("Enter your choice: ")</w:t>
        <w:br/>
        <w:br/>
        <w:t xml:space="preserve">    if choice == "1":</w:t>
        <w:br/>
        <w:t xml:space="preserve">        name = input("Enter student name: ")</w:t>
        <w:br/>
        <w:t xml:space="preserve">        grade = input("Enter grade: ")</w:t>
        <w:br/>
        <w:t xml:space="preserve">        students[name] = grade</w:t>
        <w:br/>
        <w:br/>
        <w:t xml:space="preserve">    elif choice == "2":</w:t>
        <w:br/>
        <w:t xml:space="preserve">        name = input("Enter student name to update: ")</w:t>
        <w:br/>
        <w:br/>
        <w:t xml:space="preserve">        if name in students:</w:t>
        <w:br/>
        <w:t xml:space="preserve">            grade = input("Enter new grade: ")</w:t>
        <w:br/>
        <w:t xml:space="preserve">            students[name] = grade</w:t>
        <w:br/>
        <w:t xml:space="preserve">        else:</w:t>
        <w:br/>
        <w:t xml:space="preserve">            print("Student not found!")</w:t>
        <w:br/>
        <w:br/>
        <w:t xml:space="preserve">    elif choice == "3":</w:t>
        <w:br/>
        <w:t xml:space="preserve">        for name, grade in students.items():</w:t>
        <w:br/>
        <w:t xml:space="preserve">            print(name, ":", grade)</w:t>
        <w:br/>
        <w:br/>
        <w:t xml:space="preserve">    elif choice == "4":</w:t>
        <w:br/>
        <w:t xml:space="preserve">        break</w:t>
        <w:br/>
        <w:br/>
        <w:t>Explanation:</w:t>
        <w:br/>
        <w:t>Uses dictionary operations and if-else conditions to add, update, and display grades.</w:t>
      </w:r>
    </w:p>
    <w:p>
      <w:r>
        <w:t>Screenshot: Insert screenshot here</w:t>
      </w:r>
    </w:p>
    <w:p>
      <w:pPr>
        <w:pStyle w:val="Heading2"/>
      </w:pPr>
      <w:r>
        <w:t>3. Write to a File</w:t>
      </w:r>
    </w:p>
    <w:p>
      <w:r>
        <w:t>Code:</w:t>
        <w:br/>
        <w:t>file = open("sample.txt", "w")</w:t>
        <w:br/>
        <w:br/>
        <w:t>file.write("Hello, this is a sample file.\n")</w:t>
        <w:br/>
        <w:t>file.write("Python file handling example.")</w:t>
        <w:br/>
        <w:br/>
        <w:t>file.close()</w:t>
        <w:br/>
        <w:br/>
        <w:t>print("Content written successfully!")</w:t>
        <w:br/>
        <w:br/>
        <w:t>Explanation:</w:t>
        <w:br/>
        <w:t>Creates a file and writes content using open() and write().</w:t>
      </w:r>
    </w:p>
    <w:p>
      <w:r>
        <w:t>Screenshot: Insert screenshot here</w:t>
      </w:r>
    </w:p>
    <w:p>
      <w:pPr>
        <w:pStyle w:val="Heading2"/>
      </w:pPr>
      <w:r>
        <w:t>4. Read from a File</w:t>
      </w:r>
    </w:p>
    <w:p>
      <w:r>
        <w:t>Code:</w:t>
        <w:br/>
        <w:t>file = open("sample.txt", "r")</w:t>
        <w:br/>
        <w:br/>
        <w:t>content = file.read()</w:t>
        <w:br/>
        <w:br/>
        <w:t>print(content)</w:t>
        <w:br/>
        <w:br/>
        <w:t>file.close()</w:t>
        <w:br/>
        <w:br/>
        <w:t>Explanation:</w:t>
        <w:br/>
        <w:t>Reads file content using read() and displays it.</w:t>
      </w:r>
    </w:p>
    <w:p>
      <w:r>
        <w:t>Screenshot: Insert screenshot here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