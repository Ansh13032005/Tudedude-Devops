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Commands Assignment</w:t>
      </w:r>
    </w:p>
    <w:p>
      <w:r>
        <w:t>Submitted by: Ansh Parikh</w:t>
      </w:r>
    </w:p>
    <w:p>
      <w:pPr>
        <w:pStyle w:val="Heading2"/>
      </w:pPr>
      <w:r>
        <w:t>1. Creating and Renaming Files/Directories</w:t>
      </w:r>
    </w:p>
    <w:p>
      <w:r>
        <w:t>Commands:</w:t>
        <w:br/>
        <w:t>mkdir test_dir</w:t>
        <w:br/>
        <w:t>cd test_dir</w:t>
        <w:br/>
        <w:t>touch example.txt</w:t>
        <w:br/>
        <w:t>mv example.txt renamed_example.txt</w:t>
        <w:br/>
        <w:br/>
        <w:t>Explanation:</w:t>
        <w:br/>
        <w:t>- mkdir test_dir: Creates a directory named test_dir.</w:t>
        <w:br/>
        <w:t>- cd test_dir: Moves into the directory.</w:t>
        <w:br/>
        <w:t>- touch example.txt: Creates an empty file.</w:t>
        <w:br/>
        <w:t>- mv example.txt renamed_example.txt: Renames the file.</w:t>
      </w:r>
    </w:p>
    <w:p>
      <w:r>
        <w:t>Screenshot: Insert screenshot here</w:t>
      </w:r>
    </w:p>
    <w:p>
      <w:pPr>
        <w:pStyle w:val="Heading2"/>
      </w:pPr>
      <w:r>
        <w:t>2. Viewing File Contents</w:t>
      </w:r>
    </w:p>
    <w:p>
      <w:r>
        <w:t>Commands:</w:t>
        <w:br/>
        <w:t>cat /etc/passwd</w:t>
        <w:br/>
        <w:t>head -5 /etc/passwd</w:t>
        <w:br/>
        <w:t>tail -5 /etc/passwd</w:t>
        <w:br/>
        <w:br/>
        <w:t>Explanation:</w:t>
        <w:br/>
        <w:t>- cat displays the full file.</w:t>
        <w:br/>
        <w:t>- head -5 shows first 5 lines.</w:t>
        <w:br/>
        <w:t>- tail -5 shows last 5 lines.</w:t>
      </w:r>
    </w:p>
    <w:p>
      <w:r>
        <w:t>Screenshot: Insert screenshot here</w:t>
      </w:r>
    </w:p>
    <w:p>
      <w:pPr>
        <w:pStyle w:val="Heading2"/>
      </w:pPr>
      <w:r>
        <w:t>3. Searching for Patterns</w:t>
      </w:r>
    </w:p>
    <w:p>
      <w:r>
        <w:t>Command:</w:t>
        <w:br/>
        <w:t>grep "root" /etc/passwd</w:t>
        <w:br/>
        <w:br/>
        <w:t>Explanation:</w:t>
        <w:br/>
        <w:t>Searches for lines containing the word root.</w:t>
      </w:r>
    </w:p>
    <w:p>
      <w:r>
        <w:t>Screenshot: Insert screenshot here</w:t>
      </w:r>
    </w:p>
    <w:p>
      <w:pPr>
        <w:pStyle w:val="Heading2"/>
      </w:pPr>
      <w:r>
        <w:t>4. Zipping and Unzipping</w:t>
      </w:r>
    </w:p>
    <w:p>
      <w:r>
        <w:t>Commands:</w:t>
        <w:br/>
        <w:t>zip -r test_dir.zip test_dir</w:t>
        <w:br/>
        <w:t>mkdir unzipped_dir</w:t>
        <w:br/>
        <w:t>unzip test_dir.zip -d unzipped_dir</w:t>
        <w:br/>
        <w:br/>
        <w:t>Explanation:</w:t>
        <w:br/>
        <w:t>Compress and extract files/directories.</w:t>
      </w:r>
    </w:p>
    <w:p>
      <w:r>
        <w:t>Screenshot: Insert screenshot here</w:t>
      </w:r>
    </w:p>
    <w:p>
      <w:pPr>
        <w:pStyle w:val="Heading2"/>
      </w:pPr>
      <w:r>
        <w:t>5. Downloading Files</w:t>
      </w:r>
    </w:p>
    <w:p>
      <w:r>
        <w:t>Command:</w:t>
        <w:br/>
        <w:t>wget https://raw.githubusercontent.com/EbookFoundation/free-programming-books/main/LICENSE</w:t>
        <w:br/>
        <w:br/>
        <w:t>Explanation:</w:t>
        <w:br/>
        <w:t>Downloads a file using wget.</w:t>
      </w:r>
    </w:p>
    <w:p>
      <w:r>
        <w:t>Screenshot: Insert screenshot here</w:t>
      </w:r>
    </w:p>
    <w:p>
      <w:pPr>
        <w:pStyle w:val="Heading2"/>
      </w:pPr>
      <w:r>
        <w:t>6. Changing Permissions</w:t>
      </w:r>
    </w:p>
    <w:p>
      <w:r>
        <w:t>Commands:</w:t>
        <w:br/>
        <w:t>touch secure.txt</w:t>
        <w:br/>
        <w:t>chmod 444 secure.txt</w:t>
        <w:br/>
        <w:t>ls -l secure.txt</w:t>
        <w:br/>
        <w:br/>
        <w:t>Explanation:</w:t>
        <w:br/>
        <w:t>Makes the file read-only for everyone.</w:t>
      </w:r>
    </w:p>
    <w:p>
      <w:r>
        <w:t>Screenshot: Insert screenshot here</w:t>
      </w:r>
    </w:p>
    <w:p>
      <w:pPr>
        <w:pStyle w:val="Heading2"/>
      </w:pPr>
      <w:r>
        <w:t>7. Environment Variables</w:t>
      </w:r>
    </w:p>
    <w:p>
      <w:r>
        <w:t>Commands:</w:t>
        <w:br/>
        <w:t>export MY_VAR="Hello, Linux!"</w:t>
        <w:br/>
        <w:t>echo $MY_VAR</w:t>
        <w:br/>
        <w:br/>
        <w:t>Explanation:</w:t>
        <w:br/>
        <w:t>Creates and displays an environment variable.</w:t>
      </w:r>
    </w:p>
    <w:p>
      <w:r>
        <w:t>Screenshot: Insert screenshot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