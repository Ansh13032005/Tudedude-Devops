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71E16" w14:textId="77777777" w:rsidR="0026727A" w:rsidRPr="00D4404C" w:rsidRDefault="00000000">
      <w:pPr>
        <w:jc w:val="center"/>
        <w:rPr>
          <w:sz w:val="24"/>
          <w:szCs w:val="24"/>
        </w:rPr>
      </w:pPr>
      <w:r w:rsidRPr="00D4404C">
        <w:rPr>
          <w:b/>
          <w:sz w:val="56"/>
          <w:szCs w:val="24"/>
        </w:rPr>
        <w:t>LAB REPORT ASSIGNMENT</w:t>
      </w:r>
    </w:p>
    <w:p w14:paraId="4B8A1559" w14:textId="77777777" w:rsidR="0026727A" w:rsidRPr="00D4404C" w:rsidRDefault="00000000">
      <w:pPr>
        <w:jc w:val="center"/>
        <w:rPr>
          <w:sz w:val="24"/>
          <w:szCs w:val="24"/>
        </w:rPr>
      </w:pPr>
      <w:r w:rsidRPr="00D4404C">
        <w:rPr>
          <w:i/>
          <w:sz w:val="36"/>
          <w:szCs w:val="24"/>
        </w:rPr>
        <w:t>Flask &amp; MongoDB Atlas Integration</w:t>
      </w:r>
    </w:p>
    <w:p w14:paraId="0B61CBA1" w14:textId="77777777" w:rsidR="0026727A" w:rsidRPr="00D4404C" w:rsidRDefault="00000000">
      <w:pPr>
        <w:rPr>
          <w:sz w:val="24"/>
          <w:szCs w:val="24"/>
        </w:rPr>
      </w:pPr>
      <w:r w:rsidRPr="00D4404C">
        <w:rPr>
          <w:sz w:val="24"/>
          <w:szCs w:val="24"/>
        </w:rPr>
        <w:br/>
      </w:r>
      <w:r w:rsidRPr="00D4404C">
        <w:rPr>
          <w:sz w:val="24"/>
          <w:szCs w:val="24"/>
        </w:rPr>
        <w:br/>
      </w:r>
      <w:r w:rsidRPr="00D4404C">
        <w:rPr>
          <w:sz w:val="24"/>
          <w:szCs w:val="24"/>
        </w:rPr>
        <w:br/>
      </w:r>
      <w:r w:rsidRPr="00D4404C">
        <w:rPr>
          <w:sz w:val="24"/>
          <w:szCs w:val="24"/>
        </w:rPr>
        <w:br/>
      </w:r>
      <w:r w:rsidRPr="00D4404C">
        <w:rPr>
          <w:sz w:val="24"/>
          <w:szCs w:val="24"/>
        </w:rPr>
        <w:br/>
      </w:r>
      <w:r w:rsidRPr="00D4404C">
        <w:rPr>
          <w:sz w:val="24"/>
          <w:szCs w:val="24"/>
        </w:rPr>
        <w:br/>
      </w:r>
    </w:p>
    <w:p w14:paraId="41CDA03A" w14:textId="77777777" w:rsidR="0026727A" w:rsidRPr="00D4404C" w:rsidRDefault="00000000">
      <w:pPr>
        <w:jc w:val="center"/>
        <w:rPr>
          <w:sz w:val="24"/>
          <w:szCs w:val="24"/>
        </w:rPr>
      </w:pPr>
      <w:r w:rsidRPr="00D4404C">
        <w:rPr>
          <w:b/>
          <w:sz w:val="24"/>
          <w:szCs w:val="24"/>
        </w:rPr>
        <w:t>Submitted By: [Your Name]</w:t>
      </w:r>
      <w:r w:rsidRPr="00D4404C">
        <w:rPr>
          <w:b/>
          <w:sz w:val="24"/>
          <w:szCs w:val="24"/>
        </w:rPr>
        <w:br/>
      </w:r>
      <w:r w:rsidRPr="00D4404C">
        <w:rPr>
          <w:sz w:val="24"/>
          <w:szCs w:val="24"/>
        </w:rPr>
        <w:t>Course: DevOps / Full Stack Development</w:t>
      </w:r>
      <w:r w:rsidRPr="00D4404C">
        <w:rPr>
          <w:sz w:val="24"/>
          <w:szCs w:val="24"/>
        </w:rPr>
        <w:br/>
        <w:t>Date: June 2026</w:t>
      </w:r>
      <w:r w:rsidRPr="00D4404C">
        <w:rPr>
          <w:sz w:val="24"/>
          <w:szCs w:val="24"/>
        </w:rPr>
        <w:br/>
      </w:r>
    </w:p>
    <w:p w14:paraId="0888A884" w14:textId="77777777" w:rsidR="0026727A" w:rsidRPr="00D4404C" w:rsidRDefault="00000000">
      <w:pPr>
        <w:rPr>
          <w:sz w:val="24"/>
          <w:szCs w:val="24"/>
        </w:rPr>
      </w:pPr>
      <w:r w:rsidRPr="00D4404C">
        <w:rPr>
          <w:sz w:val="24"/>
          <w:szCs w:val="24"/>
        </w:rPr>
        <w:br w:type="page"/>
      </w:r>
    </w:p>
    <w:p w14:paraId="7DB58274" w14:textId="77777777" w:rsidR="0026727A" w:rsidRPr="00D4404C" w:rsidRDefault="00000000">
      <w:pPr>
        <w:pStyle w:val="Heading1"/>
        <w:rPr>
          <w:sz w:val="32"/>
          <w:szCs w:val="32"/>
        </w:rPr>
      </w:pPr>
      <w:r w:rsidRPr="00D4404C">
        <w:rPr>
          <w:sz w:val="32"/>
          <w:szCs w:val="32"/>
        </w:rPr>
        <w:lastRenderedPageBreak/>
        <w:t>1. Project Overview &amp; Structure</w:t>
      </w:r>
    </w:p>
    <w:p w14:paraId="375A8651" w14:textId="77777777" w:rsidR="0026727A" w:rsidRPr="00D4404C" w:rsidRDefault="00000000">
      <w:pPr>
        <w:rPr>
          <w:sz w:val="24"/>
          <w:szCs w:val="24"/>
        </w:rPr>
      </w:pPr>
      <w:r w:rsidRPr="00D4404C">
        <w:rPr>
          <w:sz w:val="24"/>
          <w:szCs w:val="24"/>
        </w:rPr>
        <w:t>This project implements a web application using Flask connected to a MongoDB Atlas cloud database. It accomplishes two main tasks: (1) serving a local JSON data source via a REST API endpoint, and (2) rendering a web form that processes submissions and persists them securely to a remote MongoDB Atlas cluster.</w:t>
      </w:r>
    </w:p>
    <w:p w14:paraId="26DF93BD" w14:textId="77777777" w:rsidR="0026727A" w:rsidRPr="00D4404C" w:rsidRDefault="00000000">
      <w:pPr>
        <w:pStyle w:val="Heading2"/>
        <w:rPr>
          <w:sz w:val="28"/>
          <w:szCs w:val="28"/>
        </w:rPr>
      </w:pPr>
      <w:r w:rsidRPr="00D4404C">
        <w:rPr>
          <w:sz w:val="28"/>
          <w:szCs w:val="28"/>
        </w:rPr>
        <w:t>Project Structure Layout</w:t>
      </w:r>
    </w:p>
    <w:p w14:paraId="6A3389FB" w14:textId="77777777" w:rsidR="0026727A" w:rsidRPr="00D4404C" w:rsidRDefault="00000000">
      <w:pPr>
        <w:rPr>
          <w:sz w:val="24"/>
          <w:szCs w:val="24"/>
        </w:rPr>
      </w:pPr>
      <w:r w:rsidRPr="00D4404C">
        <w:rPr>
          <w:rFonts w:ascii="Courier New" w:hAnsi="Courier New"/>
          <w:sz w:val="20"/>
          <w:szCs w:val="24"/>
        </w:rPr>
        <w:t>flask-mongodb-assignment/</w:t>
      </w:r>
      <w:r w:rsidRPr="00D4404C">
        <w:rPr>
          <w:rFonts w:ascii="Courier New" w:hAnsi="Courier New"/>
          <w:sz w:val="20"/>
          <w:szCs w:val="24"/>
        </w:rPr>
        <w:br/>
        <w:t>├── app.py                     # Backend server and routing</w:t>
      </w:r>
      <w:r w:rsidRPr="00D4404C">
        <w:rPr>
          <w:rFonts w:ascii="Courier New" w:hAnsi="Courier New"/>
          <w:sz w:val="20"/>
          <w:szCs w:val="24"/>
        </w:rPr>
        <w:br/>
        <w:t>├── data.json                  # Mock API storage</w:t>
      </w:r>
      <w:r w:rsidRPr="00D4404C">
        <w:rPr>
          <w:rFonts w:ascii="Courier New" w:hAnsi="Courier New"/>
          <w:sz w:val="20"/>
          <w:szCs w:val="24"/>
        </w:rPr>
        <w:br/>
        <w:t>├── requirements.txt           # Dependency declaration</w:t>
      </w:r>
      <w:r w:rsidRPr="00D4404C">
        <w:rPr>
          <w:rFonts w:ascii="Courier New" w:hAnsi="Courier New"/>
          <w:sz w:val="20"/>
          <w:szCs w:val="24"/>
        </w:rPr>
        <w:br/>
        <w:t>├── templates/</w:t>
      </w:r>
      <w:r w:rsidRPr="00D4404C">
        <w:rPr>
          <w:rFonts w:ascii="Courier New" w:hAnsi="Courier New"/>
          <w:sz w:val="20"/>
          <w:szCs w:val="24"/>
        </w:rPr>
        <w:br/>
        <w:t>│   ├── index.html             # Main submission form</w:t>
      </w:r>
      <w:r w:rsidRPr="00D4404C">
        <w:rPr>
          <w:rFonts w:ascii="Courier New" w:hAnsi="Courier New"/>
          <w:sz w:val="20"/>
          <w:szCs w:val="24"/>
        </w:rPr>
        <w:br/>
        <w:t>│   └── success.html           # Submission confirmation</w:t>
      </w:r>
      <w:r w:rsidRPr="00D4404C">
        <w:rPr>
          <w:rFonts w:ascii="Courier New" w:hAnsi="Courier New"/>
          <w:sz w:val="20"/>
          <w:szCs w:val="24"/>
        </w:rPr>
        <w:br/>
        <w:t>├── static/                    # Directory for static files</w:t>
      </w:r>
      <w:r w:rsidRPr="00D4404C">
        <w:rPr>
          <w:rFonts w:ascii="Courier New" w:hAnsi="Courier New"/>
          <w:sz w:val="20"/>
          <w:szCs w:val="24"/>
        </w:rPr>
        <w:br/>
        <w:t>└── README.md                  # Project documentation</w:t>
      </w:r>
      <w:r w:rsidRPr="00D4404C">
        <w:rPr>
          <w:rFonts w:ascii="Courier New" w:hAnsi="Courier New"/>
          <w:sz w:val="20"/>
          <w:szCs w:val="24"/>
        </w:rPr>
        <w:br/>
      </w:r>
    </w:p>
    <w:p w14:paraId="56415798" w14:textId="77777777" w:rsidR="0026727A" w:rsidRPr="00D4404C" w:rsidRDefault="00000000">
      <w:pPr>
        <w:pStyle w:val="Heading2"/>
        <w:rPr>
          <w:sz w:val="28"/>
          <w:szCs w:val="28"/>
        </w:rPr>
      </w:pPr>
      <w:r w:rsidRPr="00D4404C">
        <w:rPr>
          <w:sz w:val="28"/>
          <w:szCs w:val="28"/>
        </w:rPr>
        <w:t>Step 1: Installation &amp; Setup</w:t>
      </w:r>
    </w:p>
    <w:p w14:paraId="23CA5443" w14:textId="77777777" w:rsidR="0026727A" w:rsidRPr="00D4404C" w:rsidRDefault="00000000">
      <w:pPr>
        <w:rPr>
          <w:sz w:val="24"/>
          <w:szCs w:val="24"/>
        </w:rPr>
      </w:pPr>
      <w:r w:rsidRPr="00D4404C">
        <w:rPr>
          <w:sz w:val="24"/>
          <w:szCs w:val="24"/>
        </w:rPr>
        <w:t>Command executed to install dependencies:</w:t>
      </w:r>
    </w:p>
    <w:p w14:paraId="240F535A" w14:textId="77777777" w:rsidR="0026727A" w:rsidRPr="00D4404C" w:rsidRDefault="00000000">
      <w:pPr>
        <w:rPr>
          <w:sz w:val="24"/>
          <w:szCs w:val="24"/>
        </w:rPr>
      </w:pPr>
      <w:r w:rsidRPr="00D4404C">
        <w:rPr>
          <w:rFonts w:ascii="Courier New" w:hAnsi="Courier New"/>
          <w:b/>
          <w:sz w:val="24"/>
          <w:szCs w:val="24"/>
        </w:rPr>
        <w:t>pip install flask pymongo dnspython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26727A" w:rsidRPr="00D4404C" w14:paraId="65B25162" w14:textId="77777777">
        <w:trPr>
          <w:jc w:val="center"/>
        </w:trPr>
        <w:tc>
          <w:tcPr>
            <w:tcW w:w="9360" w:type="dxa"/>
            <w:tcBorders>
              <w:top w:val="single" w:sz="12" w:space="0" w:color="A0A0A0"/>
              <w:left w:val="single" w:sz="12" w:space="0" w:color="A0A0A0"/>
              <w:bottom w:val="single" w:sz="12" w:space="0" w:color="A0A0A0"/>
              <w:right w:val="single" w:sz="12" w:space="0" w:color="A0A0A0"/>
            </w:tcBorders>
          </w:tcPr>
          <w:p w14:paraId="7AFD6255" w14:textId="65EA3EA5" w:rsidR="0026727A" w:rsidRPr="00D4404C" w:rsidRDefault="00D4404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66721DF9" wp14:editId="7C09EFA4">
                  <wp:extent cx="5943600" cy="1841500"/>
                  <wp:effectExtent l="0" t="0" r="0" b="6350"/>
                  <wp:docPr id="1124115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115622" name="Picture 112411562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4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E91C35" w14:textId="77777777" w:rsidR="0026727A" w:rsidRPr="00D4404C" w:rsidRDefault="0026727A">
      <w:pPr>
        <w:rPr>
          <w:sz w:val="24"/>
          <w:szCs w:val="24"/>
        </w:rPr>
      </w:pPr>
    </w:p>
    <w:p w14:paraId="7DEBDD8A" w14:textId="77777777" w:rsidR="0026727A" w:rsidRPr="00D4404C" w:rsidRDefault="00000000">
      <w:pPr>
        <w:rPr>
          <w:sz w:val="24"/>
          <w:szCs w:val="24"/>
        </w:rPr>
      </w:pPr>
      <w:r w:rsidRPr="00D4404C">
        <w:rPr>
          <w:sz w:val="24"/>
          <w:szCs w:val="24"/>
        </w:rPr>
        <w:br w:type="page"/>
      </w:r>
    </w:p>
    <w:p w14:paraId="5C9EF17D" w14:textId="77777777" w:rsidR="0026727A" w:rsidRPr="00D4404C" w:rsidRDefault="00000000">
      <w:pPr>
        <w:pStyle w:val="Heading1"/>
        <w:rPr>
          <w:sz w:val="32"/>
          <w:szCs w:val="32"/>
        </w:rPr>
      </w:pPr>
      <w:r w:rsidRPr="00D4404C">
        <w:rPr>
          <w:sz w:val="32"/>
          <w:szCs w:val="32"/>
        </w:rPr>
        <w:lastRenderedPageBreak/>
        <w:t>2. Question 1: Serving REST API Data</w:t>
      </w:r>
    </w:p>
    <w:p w14:paraId="58A33A13" w14:textId="77777777" w:rsidR="0026727A" w:rsidRPr="00D4404C" w:rsidRDefault="00000000">
      <w:pPr>
        <w:pStyle w:val="Heading2"/>
        <w:rPr>
          <w:sz w:val="28"/>
          <w:szCs w:val="28"/>
        </w:rPr>
      </w:pPr>
      <w:r w:rsidRPr="00D4404C">
        <w:rPr>
          <w:sz w:val="28"/>
          <w:szCs w:val="28"/>
        </w:rPr>
        <w:t>Objective</w:t>
      </w:r>
    </w:p>
    <w:p w14:paraId="08F7D9CD" w14:textId="77777777" w:rsidR="0026727A" w:rsidRPr="00D4404C" w:rsidRDefault="00000000">
      <w:pPr>
        <w:rPr>
          <w:sz w:val="24"/>
          <w:szCs w:val="24"/>
        </w:rPr>
      </w:pPr>
      <w:r w:rsidRPr="00D4404C">
        <w:rPr>
          <w:sz w:val="24"/>
          <w:szCs w:val="24"/>
        </w:rPr>
        <w:t>Create a '/api' endpoint in the Flask application that reads contents from a local data.json file and outputs a JSON response.</w:t>
      </w:r>
    </w:p>
    <w:p w14:paraId="276B3A5B" w14:textId="77777777" w:rsidR="0026727A" w:rsidRPr="00D4404C" w:rsidRDefault="00000000">
      <w:pPr>
        <w:pStyle w:val="Heading2"/>
        <w:rPr>
          <w:sz w:val="28"/>
          <w:szCs w:val="28"/>
        </w:rPr>
      </w:pPr>
      <w:r w:rsidRPr="00D4404C">
        <w:rPr>
          <w:sz w:val="28"/>
          <w:szCs w:val="28"/>
        </w:rPr>
        <w:t>Backend Data (data.json)</w:t>
      </w:r>
    </w:p>
    <w:p w14:paraId="57AA8754" w14:textId="77777777" w:rsidR="0026727A" w:rsidRPr="00D4404C" w:rsidRDefault="00000000">
      <w:pPr>
        <w:rPr>
          <w:sz w:val="24"/>
          <w:szCs w:val="24"/>
        </w:rPr>
      </w:pPr>
      <w:r w:rsidRPr="00D4404C">
        <w:rPr>
          <w:rFonts w:ascii="Courier New" w:hAnsi="Courier New"/>
          <w:szCs w:val="24"/>
        </w:rPr>
        <w:t>[</w:t>
      </w:r>
      <w:r w:rsidRPr="00D4404C">
        <w:rPr>
          <w:rFonts w:ascii="Courier New" w:hAnsi="Courier New"/>
          <w:szCs w:val="24"/>
        </w:rPr>
        <w:br/>
        <w:t xml:space="preserve">    {</w:t>
      </w:r>
      <w:r w:rsidRPr="00D4404C">
        <w:rPr>
          <w:rFonts w:ascii="Courier New" w:hAnsi="Courier New"/>
          <w:szCs w:val="24"/>
        </w:rPr>
        <w:br/>
        <w:t xml:space="preserve">        "name": "Ansh",</w:t>
      </w:r>
      <w:r w:rsidRPr="00D4404C">
        <w:rPr>
          <w:rFonts w:ascii="Courier New" w:hAnsi="Courier New"/>
          <w:szCs w:val="24"/>
        </w:rPr>
        <w:br/>
        <w:t xml:space="preserve">        "course": "DevOps"</w:t>
      </w:r>
      <w:r w:rsidRPr="00D4404C">
        <w:rPr>
          <w:rFonts w:ascii="Courier New" w:hAnsi="Courier New"/>
          <w:szCs w:val="24"/>
        </w:rPr>
        <w:br/>
        <w:t xml:space="preserve">    },</w:t>
      </w:r>
      <w:r w:rsidRPr="00D4404C">
        <w:rPr>
          <w:rFonts w:ascii="Courier New" w:hAnsi="Courier New"/>
          <w:szCs w:val="24"/>
        </w:rPr>
        <w:br/>
        <w:t xml:space="preserve">    {</w:t>
      </w:r>
      <w:r w:rsidRPr="00D4404C">
        <w:rPr>
          <w:rFonts w:ascii="Courier New" w:hAnsi="Courier New"/>
          <w:szCs w:val="24"/>
        </w:rPr>
        <w:br/>
        <w:t xml:space="preserve">        "name": "Rahul",</w:t>
      </w:r>
      <w:r w:rsidRPr="00D4404C">
        <w:rPr>
          <w:rFonts w:ascii="Courier New" w:hAnsi="Courier New"/>
          <w:szCs w:val="24"/>
        </w:rPr>
        <w:br/>
        <w:t xml:space="preserve">        "course": "Python"</w:t>
      </w:r>
      <w:r w:rsidRPr="00D4404C">
        <w:rPr>
          <w:rFonts w:ascii="Courier New" w:hAnsi="Courier New"/>
          <w:szCs w:val="24"/>
        </w:rPr>
        <w:br/>
        <w:t xml:space="preserve">    }</w:t>
      </w:r>
      <w:r w:rsidRPr="00D4404C">
        <w:rPr>
          <w:rFonts w:ascii="Courier New" w:hAnsi="Courier New"/>
          <w:szCs w:val="24"/>
        </w:rPr>
        <w:br/>
        <w:t>]</w:t>
      </w:r>
    </w:p>
    <w:p w14:paraId="44168C4A" w14:textId="77777777" w:rsidR="0026727A" w:rsidRPr="00D4404C" w:rsidRDefault="00000000">
      <w:pPr>
        <w:pStyle w:val="Heading2"/>
        <w:rPr>
          <w:sz w:val="28"/>
          <w:szCs w:val="28"/>
        </w:rPr>
      </w:pPr>
      <w:r w:rsidRPr="00D4404C">
        <w:rPr>
          <w:sz w:val="28"/>
          <w:szCs w:val="28"/>
        </w:rPr>
        <w:t>Route Implementation (app.py snippet)</w:t>
      </w:r>
    </w:p>
    <w:p w14:paraId="3010C681" w14:textId="77777777" w:rsidR="0026727A" w:rsidRPr="00D4404C" w:rsidRDefault="00000000">
      <w:pPr>
        <w:rPr>
          <w:sz w:val="24"/>
          <w:szCs w:val="24"/>
        </w:rPr>
      </w:pPr>
      <w:r w:rsidRPr="00D4404C">
        <w:rPr>
          <w:rFonts w:ascii="Courier New" w:hAnsi="Courier New"/>
          <w:szCs w:val="24"/>
        </w:rPr>
        <w:t>@app.route('/api')</w:t>
      </w:r>
      <w:r w:rsidRPr="00D4404C">
        <w:rPr>
          <w:rFonts w:ascii="Courier New" w:hAnsi="Courier New"/>
          <w:szCs w:val="24"/>
        </w:rPr>
        <w:br/>
        <w:t>def get_api_data():</w:t>
      </w:r>
      <w:r w:rsidRPr="00D4404C">
        <w:rPr>
          <w:rFonts w:ascii="Courier New" w:hAnsi="Courier New"/>
          <w:szCs w:val="24"/>
        </w:rPr>
        <w:br/>
        <w:t xml:space="preserve">    with open('data.json', 'r') as file:</w:t>
      </w:r>
      <w:r w:rsidRPr="00D4404C">
        <w:rPr>
          <w:rFonts w:ascii="Courier New" w:hAnsi="Courier New"/>
          <w:szCs w:val="24"/>
        </w:rPr>
        <w:br/>
        <w:t xml:space="preserve">        data = json.load(file)</w:t>
      </w:r>
      <w:r w:rsidRPr="00D4404C">
        <w:rPr>
          <w:rFonts w:ascii="Courier New" w:hAnsi="Courier New"/>
          <w:szCs w:val="24"/>
        </w:rPr>
        <w:br/>
        <w:t xml:space="preserve">    return jsonify(data)</w:t>
      </w:r>
    </w:p>
    <w:p w14:paraId="0E9C119E" w14:textId="77777777" w:rsidR="0026727A" w:rsidRPr="00D4404C" w:rsidRDefault="00000000">
      <w:pPr>
        <w:pStyle w:val="Heading2"/>
        <w:rPr>
          <w:sz w:val="28"/>
          <w:szCs w:val="28"/>
        </w:rPr>
      </w:pPr>
      <w:r w:rsidRPr="00D4404C">
        <w:rPr>
          <w:sz w:val="28"/>
          <w:szCs w:val="28"/>
        </w:rPr>
        <w:t>Explanation</w:t>
      </w:r>
    </w:p>
    <w:p w14:paraId="145C8A35" w14:textId="77777777" w:rsidR="0026727A" w:rsidRPr="00D4404C" w:rsidRDefault="00000000">
      <w:pPr>
        <w:rPr>
          <w:sz w:val="24"/>
          <w:szCs w:val="24"/>
        </w:rPr>
      </w:pPr>
      <w:r w:rsidRPr="00D4404C">
        <w:rPr>
          <w:sz w:val="24"/>
          <w:szCs w:val="24"/>
        </w:rPr>
        <w:t>When a client sends a GET request to the `/api` path, the server opens `data.json` in read-only mode, parses the JSON array using the standard library `json` module, and serializes it using Flask's `jsonify` function. This ensures proper `application/json` headers are returned.</w:t>
      </w:r>
    </w:p>
    <w:p w14:paraId="3D2EC262" w14:textId="77777777" w:rsidR="0026727A" w:rsidRPr="00D4404C" w:rsidRDefault="00000000">
      <w:pPr>
        <w:pStyle w:val="Heading2"/>
        <w:rPr>
          <w:sz w:val="28"/>
          <w:szCs w:val="28"/>
        </w:rPr>
      </w:pPr>
      <w:r w:rsidRPr="00D4404C">
        <w:rPr>
          <w:sz w:val="28"/>
          <w:szCs w:val="28"/>
        </w:rPr>
        <w:lastRenderedPageBreak/>
        <w:t>Output Screenshot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6727A" w:rsidRPr="00D4404C" w14:paraId="58D7A70A" w14:textId="77777777">
        <w:trPr>
          <w:jc w:val="center"/>
        </w:trPr>
        <w:tc>
          <w:tcPr>
            <w:tcW w:w="9360" w:type="dxa"/>
            <w:tcBorders>
              <w:top w:val="single" w:sz="12" w:space="0" w:color="A0A0A0"/>
              <w:left w:val="single" w:sz="12" w:space="0" w:color="A0A0A0"/>
              <w:bottom w:val="single" w:sz="12" w:space="0" w:color="A0A0A0"/>
              <w:right w:val="single" w:sz="12" w:space="0" w:color="A0A0A0"/>
            </w:tcBorders>
          </w:tcPr>
          <w:p w14:paraId="45E40D1B" w14:textId="4EB4963F" w:rsidR="0026727A" w:rsidRPr="00D4404C" w:rsidRDefault="00D4404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0F4D3AB" wp14:editId="74E51CDC">
                  <wp:extent cx="3368040" cy="2687069"/>
                  <wp:effectExtent l="0" t="0" r="3810" b="0"/>
                  <wp:docPr id="8257469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746926" name="Picture 82574692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0374" cy="268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30097D" w14:textId="77777777" w:rsidR="0026727A" w:rsidRPr="00D4404C" w:rsidRDefault="0026727A">
      <w:pPr>
        <w:rPr>
          <w:sz w:val="24"/>
          <w:szCs w:val="24"/>
        </w:rPr>
      </w:pPr>
    </w:p>
    <w:p w14:paraId="21E8FEF7" w14:textId="77777777" w:rsidR="0026727A" w:rsidRPr="00D4404C" w:rsidRDefault="00000000">
      <w:pPr>
        <w:pStyle w:val="Heading2"/>
        <w:rPr>
          <w:sz w:val="28"/>
          <w:szCs w:val="28"/>
        </w:rPr>
      </w:pPr>
      <w:r w:rsidRPr="00D4404C">
        <w:rPr>
          <w:sz w:val="28"/>
          <w:szCs w:val="28"/>
        </w:rPr>
        <w:t>Result</w:t>
      </w:r>
    </w:p>
    <w:p w14:paraId="028A1B8E" w14:textId="77777777" w:rsidR="0026727A" w:rsidRPr="00D4404C" w:rsidRDefault="00000000">
      <w:pPr>
        <w:rPr>
          <w:sz w:val="24"/>
          <w:szCs w:val="24"/>
        </w:rPr>
      </w:pPr>
      <w:r w:rsidRPr="00D4404C">
        <w:rPr>
          <w:sz w:val="24"/>
          <w:szCs w:val="24"/>
        </w:rPr>
        <w:t>Successfully retrieved and displayed JSON mock list of students.</w:t>
      </w:r>
    </w:p>
    <w:p w14:paraId="074FD78D" w14:textId="77777777" w:rsidR="0026727A" w:rsidRPr="00D4404C" w:rsidRDefault="00000000">
      <w:pPr>
        <w:rPr>
          <w:sz w:val="24"/>
          <w:szCs w:val="24"/>
        </w:rPr>
      </w:pPr>
      <w:r w:rsidRPr="00D4404C">
        <w:rPr>
          <w:sz w:val="24"/>
          <w:szCs w:val="24"/>
        </w:rPr>
        <w:br w:type="page"/>
      </w:r>
    </w:p>
    <w:p w14:paraId="1D0D0236" w14:textId="77777777" w:rsidR="0026727A" w:rsidRPr="00D4404C" w:rsidRDefault="00000000">
      <w:pPr>
        <w:pStyle w:val="Heading1"/>
        <w:rPr>
          <w:sz w:val="32"/>
          <w:szCs w:val="32"/>
        </w:rPr>
      </w:pPr>
      <w:r w:rsidRPr="00D4404C">
        <w:rPr>
          <w:sz w:val="32"/>
          <w:szCs w:val="32"/>
        </w:rPr>
        <w:lastRenderedPageBreak/>
        <w:t>3. Question 2: Student Registration Form &amp; MongoDB Atlas Connection</w:t>
      </w:r>
    </w:p>
    <w:p w14:paraId="171A8EC1" w14:textId="77777777" w:rsidR="0026727A" w:rsidRPr="00D4404C" w:rsidRDefault="00000000">
      <w:pPr>
        <w:pStyle w:val="Heading2"/>
        <w:rPr>
          <w:sz w:val="28"/>
          <w:szCs w:val="28"/>
        </w:rPr>
      </w:pPr>
      <w:r w:rsidRPr="00D4404C">
        <w:rPr>
          <w:sz w:val="28"/>
          <w:szCs w:val="28"/>
        </w:rPr>
        <w:t>Objective</w:t>
      </w:r>
    </w:p>
    <w:p w14:paraId="70E32EBB" w14:textId="77777777" w:rsidR="0026727A" w:rsidRPr="00D4404C" w:rsidRDefault="00000000">
      <w:pPr>
        <w:rPr>
          <w:sz w:val="24"/>
          <w:szCs w:val="24"/>
        </w:rPr>
      </w:pPr>
      <w:r w:rsidRPr="00D4404C">
        <w:rPr>
          <w:sz w:val="24"/>
          <w:szCs w:val="24"/>
        </w:rPr>
        <w:t>Design a web form using HTML that accepts a student's Name and Email. Submit the form data to a POST handler in Flask that stores it dynamically into a remote MongoDB Atlas database cluster.</w:t>
      </w:r>
    </w:p>
    <w:p w14:paraId="5684AF5C" w14:textId="77777777" w:rsidR="0026727A" w:rsidRPr="00D4404C" w:rsidRDefault="00000000">
      <w:pPr>
        <w:pStyle w:val="Heading2"/>
        <w:rPr>
          <w:sz w:val="28"/>
          <w:szCs w:val="28"/>
        </w:rPr>
      </w:pPr>
      <w:r w:rsidRPr="00D4404C">
        <w:rPr>
          <w:sz w:val="28"/>
          <w:szCs w:val="28"/>
        </w:rPr>
        <w:t>HTML Form Template (templates/index.html)</w:t>
      </w:r>
    </w:p>
    <w:p w14:paraId="3B48428D" w14:textId="77777777" w:rsidR="0026727A" w:rsidRPr="00D4404C" w:rsidRDefault="00000000">
      <w:pPr>
        <w:rPr>
          <w:sz w:val="24"/>
          <w:szCs w:val="24"/>
        </w:rPr>
      </w:pPr>
      <w:r w:rsidRPr="00D4404C">
        <w:rPr>
          <w:rFonts w:ascii="Courier New" w:hAnsi="Courier New"/>
          <w:sz w:val="20"/>
          <w:szCs w:val="24"/>
        </w:rPr>
        <w:t>&lt;!-- index.html excerpt --&gt;</w:t>
      </w:r>
      <w:r w:rsidRPr="00D4404C">
        <w:rPr>
          <w:rFonts w:ascii="Courier New" w:hAnsi="Courier New"/>
          <w:sz w:val="20"/>
          <w:szCs w:val="24"/>
        </w:rPr>
        <w:br/>
        <w:t>&lt;form action="/submit" method="POST"&gt;</w:t>
      </w:r>
      <w:r w:rsidRPr="00D4404C">
        <w:rPr>
          <w:rFonts w:ascii="Courier New" w:hAnsi="Courier New"/>
          <w:sz w:val="20"/>
          <w:szCs w:val="24"/>
        </w:rPr>
        <w:br/>
        <w:t xml:space="preserve">    &lt;label&gt;Name:&lt;/label&gt;</w:t>
      </w:r>
      <w:r w:rsidRPr="00D4404C">
        <w:rPr>
          <w:rFonts w:ascii="Courier New" w:hAnsi="Courier New"/>
          <w:sz w:val="20"/>
          <w:szCs w:val="24"/>
        </w:rPr>
        <w:br/>
        <w:t xml:space="preserve">    &lt;input type="text" name="name" required&gt;</w:t>
      </w:r>
      <w:r w:rsidRPr="00D4404C">
        <w:rPr>
          <w:rFonts w:ascii="Courier New" w:hAnsi="Courier New"/>
          <w:sz w:val="20"/>
          <w:szCs w:val="24"/>
        </w:rPr>
        <w:br/>
        <w:t xml:space="preserve">    &lt;label&gt;Email:&lt;/label&gt;</w:t>
      </w:r>
      <w:r w:rsidRPr="00D4404C">
        <w:rPr>
          <w:rFonts w:ascii="Courier New" w:hAnsi="Courier New"/>
          <w:sz w:val="20"/>
          <w:szCs w:val="24"/>
        </w:rPr>
        <w:br/>
        <w:t xml:space="preserve">    &lt;input type="email" name="email" required&gt;</w:t>
      </w:r>
      <w:r w:rsidRPr="00D4404C">
        <w:rPr>
          <w:rFonts w:ascii="Courier New" w:hAnsi="Courier New"/>
          <w:sz w:val="20"/>
          <w:szCs w:val="24"/>
        </w:rPr>
        <w:br/>
        <w:t xml:space="preserve">    &lt;button type="submit"&gt;Submit&lt;/button&gt;</w:t>
      </w:r>
      <w:r w:rsidRPr="00D4404C">
        <w:rPr>
          <w:rFonts w:ascii="Courier New" w:hAnsi="Courier New"/>
          <w:sz w:val="20"/>
          <w:szCs w:val="24"/>
        </w:rPr>
        <w:br/>
        <w:t>&lt;/form&gt;</w:t>
      </w:r>
    </w:p>
    <w:p w14:paraId="5E2DE4CD" w14:textId="77777777" w:rsidR="0026727A" w:rsidRPr="00D4404C" w:rsidRDefault="00000000">
      <w:pPr>
        <w:pStyle w:val="Heading2"/>
        <w:rPr>
          <w:sz w:val="28"/>
          <w:szCs w:val="28"/>
        </w:rPr>
      </w:pPr>
      <w:r w:rsidRPr="00D4404C">
        <w:rPr>
          <w:sz w:val="28"/>
          <w:szCs w:val="28"/>
        </w:rPr>
        <w:t>Backend Handler (app.py snippet)</w:t>
      </w:r>
    </w:p>
    <w:p w14:paraId="21AF748D" w14:textId="77777777" w:rsidR="0026727A" w:rsidRPr="00D4404C" w:rsidRDefault="00000000">
      <w:pPr>
        <w:rPr>
          <w:sz w:val="24"/>
          <w:szCs w:val="24"/>
        </w:rPr>
      </w:pPr>
      <w:r w:rsidRPr="00D4404C">
        <w:rPr>
          <w:rFonts w:ascii="Courier New" w:hAnsi="Courier New"/>
          <w:szCs w:val="24"/>
        </w:rPr>
        <w:t>@app.route('/submit', methods=['POST'])</w:t>
      </w:r>
      <w:r w:rsidRPr="00D4404C">
        <w:rPr>
          <w:rFonts w:ascii="Courier New" w:hAnsi="Courier New"/>
          <w:szCs w:val="24"/>
        </w:rPr>
        <w:br/>
        <w:t>def submit():</w:t>
      </w:r>
      <w:r w:rsidRPr="00D4404C">
        <w:rPr>
          <w:rFonts w:ascii="Courier New" w:hAnsi="Courier New"/>
          <w:szCs w:val="24"/>
        </w:rPr>
        <w:br/>
        <w:t xml:space="preserve">    try:</w:t>
      </w:r>
      <w:r w:rsidRPr="00D4404C">
        <w:rPr>
          <w:rFonts w:ascii="Courier New" w:hAnsi="Courier New"/>
          <w:szCs w:val="24"/>
        </w:rPr>
        <w:br/>
        <w:t xml:space="preserve">        name = request.form['name']</w:t>
      </w:r>
      <w:r w:rsidRPr="00D4404C">
        <w:rPr>
          <w:rFonts w:ascii="Courier New" w:hAnsi="Courier New"/>
          <w:szCs w:val="24"/>
        </w:rPr>
        <w:br/>
        <w:t xml:space="preserve">        email = request.form['email']</w:t>
      </w:r>
      <w:r w:rsidRPr="00D4404C">
        <w:rPr>
          <w:rFonts w:ascii="Courier New" w:hAnsi="Courier New"/>
          <w:szCs w:val="24"/>
        </w:rPr>
        <w:br/>
        <w:t xml:space="preserve">        data = {"name": name, "email": email}</w:t>
      </w:r>
      <w:r w:rsidRPr="00D4404C">
        <w:rPr>
          <w:rFonts w:ascii="Courier New" w:hAnsi="Courier New"/>
          <w:szCs w:val="24"/>
        </w:rPr>
        <w:br/>
        <w:t xml:space="preserve">        collection.insert_one(data)</w:t>
      </w:r>
      <w:r w:rsidRPr="00D4404C">
        <w:rPr>
          <w:rFonts w:ascii="Courier New" w:hAnsi="Courier New"/>
          <w:szCs w:val="24"/>
        </w:rPr>
        <w:br/>
        <w:t xml:space="preserve">        return redirect(url_for('success'))</w:t>
      </w:r>
      <w:r w:rsidRPr="00D4404C">
        <w:rPr>
          <w:rFonts w:ascii="Courier New" w:hAnsi="Courier New"/>
          <w:szCs w:val="24"/>
        </w:rPr>
        <w:br/>
        <w:t xml:space="preserve">    except Exception as e:</w:t>
      </w:r>
      <w:r w:rsidRPr="00D4404C">
        <w:rPr>
          <w:rFonts w:ascii="Courier New" w:hAnsi="Courier New"/>
          <w:szCs w:val="24"/>
        </w:rPr>
        <w:br/>
        <w:t xml:space="preserve">        return render_template('index.html', error=str(e))</w:t>
      </w:r>
    </w:p>
    <w:p w14:paraId="63170429" w14:textId="77777777" w:rsidR="0026727A" w:rsidRPr="00D4404C" w:rsidRDefault="00000000">
      <w:pPr>
        <w:pStyle w:val="Heading2"/>
        <w:rPr>
          <w:sz w:val="28"/>
          <w:szCs w:val="28"/>
        </w:rPr>
      </w:pPr>
      <w:r w:rsidRPr="00D4404C">
        <w:rPr>
          <w:sz w:val="28"/>
          <w:szCs w:val="28"/>
        </w:rPr>
        <w:t>Explanation</w:t>
      </w:r>
    </w:p>
    <w:p w14:paraId="050788EB" w14:textId="77777777" w:rsidR="0026727A" w:rsidRPr="00D4404C" w:rsidRDefault="00000000">
      <w:pPr>
        <w:rPr>
          <w:sz w:val="24"/>
          <w:szCs w:val="24"/>
        </w:rPr>
      </w:pPr>
      <w:r w:rsidRPr="00D4404C">
        <w:rPr>
          <w:sz w:val="24"/>
          <w:szCs w:val="24"/>
        </w:rPr>
        <w:t>Upon submission, the `/submit` route intercepts the POST payload. It extracts the `name` and `email` fields. The application constructs a dictionary and passes it to the MongoDB driver's `insert_one()` method. If successful, the client is redirected to `/success`. If an error occurs (such as database disconnection), the exception message is captured and rendered back onto the home page form in red text.</w:t>
      </w:r>
    </w:p>
    <w:p w14:paraId="0D1C41B1" w14:textId="77777777" w:rsidR="0026727A" w:rsidRPr="00D4404C" w:rsidRDefault="00000000">
      <w:pPr>
        <w:pStyle w:val="Heading2"/>
        <w:rPr>
          <w:sz w:val="28"/>
          <w:szCs w:val="28"/>
        </w:rPr>
      </w:pPr>
      <w:r w:rsidRPr="00D4404C">
        <w:rPr>
          <w:sz w:val="28"/>
          <w:szCs w:val="28"/>
        </w:rPr>
        <w:t>MongoDB Atlas Setup &amp; Connection String</w:t>
      </w:r>
    </w:p>
    <w:p w14:paraId="1010DE1F" w14:textId="77777777" w:rsidR="0026727A" w:rsidRPr="00D4404C" w:rsidRDefault="00000000">
      <w:pPr>
        <w:rPr>
          <w:sz w:val="24"/>
          <w:szCs w:val="24"/>
        </w:rPr>
      </w:pPr>
      <w:r w:rsidRPr="00D4404C">
        <w:rPr>
          <w:sz w:val="24"/>
          <w:szCs w:val="24"/>
        </w:rPr>
        <w:t>A cluster named Cluster0 was deployed on AWS. A database user with read/write privileges was created, and network whitelist rules were adjusted to 0.0.0.0/0. The application connects using the PyMongo MongoClient:</w:t>
      </w:r>
    </w:p>
    <w:p w14:paraId="7226154A" w14:textId="77777777" w:rsidR="0026727A" w:rsidRPr="00D4404C" w:rsidRDefault="00000000">
      <w:pPr>
        <w:rPr>
          <w:sz w:val="24"/>
          <w:szCs w:val="24"/>
        </w:rPr>
      </w:pPr>
      <w:r w:rsidRPr="00D4404C">
        <w:rPr>
          <w:rFonts w:ascii="Courier New" w:hAnsi="Courier New"/>
          <w:sz w:val="20"/>
          <w:szCs w:val="24"/>
        </w:rPr>
        <w:lastRenderedPageBreak/>
        <w:t>MONGO_URI = 'mongodb+srv://username:password@cluster.mongodb.net/?retryWrites=true&amp;w=majority'</w:t>
      </w:r>
    </w:p>
    <w:p w14:paraId="3A0BA368" w14:textId="77777777" w:rsidR="0026727A" w:rsidRPr="00D4404C" w:rsidRDefault="00000000">
      <w:pPr>
        <w:rPr>
          <w:sz w:val="24"/>
          <w:szCs w:val="24"/>
        </w:rPr>
      </w:pPr>
      <w:r w:rsidRPr="00D4404C">
        <w:rPr>
          <w:sz w:val="24"/>
          <w:szCs w:val="24"/>
        </w:rPr>
        <w:br w:type="page"/>
      </w:r>
    </w:p>
    <w:p w14:paraId="6B88996E" w14:textId="77777777" w:rsidR="0026727A" w:rsidRPr="00D4404C" w:rsidRDefault="00000000">
      <w:pPr>
        <w:pStyle w:val="Heading2"/>
        <w:rPr>
          <w:sz w:val="28"/>
          <w:szCs w:val="28"/>
        </w:rPr>
      </w:pPr>
      <w:r w:rsidRPr="00D4404C">
        <w:rPr>
          <w:sz w:val="28"/>
          <w:szCs w:val="28"/>
        </w:rPr>
        <w:lastRenderedPageBreak/>
        <w:t>Verification &amp; Outputs</w:t>
      </w:r>
    </w:p>
    <w:p w14:paraId="72730A31" w14:textId="77777777" w:rsidR="0026727A" w:rsidRPr="00D4404C" w:rsidRDefault="00000000">
      <w:pPr>
        <w:rPr>
          <w:sz w:val="24"/>
          <w:szCs w:val="24"/>
        </w:rPr>
      </w:pPr>
      <w:r w:rsidRPr="00D4404C">
        <w:rPr>
          <w:sz w:val="24"/>
          <w:szCs w:val="24"/>
        </w:rPr>
        <w:t>1. Form Page View: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6727A" w:rsidRPr="00D4404C" w14:paraId="36A050D6" w14:textId="77777777">
        <w:trPr>
          <w:jc w:val="center"/>
        </w:trPr>
        <w:tc>
          <w:tcPr>
            <w:tcW w:w="9360" w:type="dxa"/>
            <w:tcBorders>
              <w:top w:val="single" w:sz="12" w:space="0" w:color="A0A0A0"/>
              <w:left w:val="single" w:sz="12" w:space="0" w:color="A0A0A0"/>
              <w:bottom w:val="single" w:sz="12" w:space="0" w:color="A0A0A0"/>
              <w:right w:val="single" w:sz="12" w:space="0" w:color="A0A0A0"/>
            </w:tcBorders>
          </w:tcPr>
          <w:p w14:paraId="425AF61B" w14:textId="6F2FA495" w:rsidR="0026727A" w:rsidRPr="00D4404C" w:rsidRDefault="00D4404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11C9E3B0" wp14:editId="1FED2273">
                  <wp:extent cx="2164080" cy="2028196"/>
                  <wp:effectExtent l="0" t="0" r="7620" b="0"/>
                  <wp:docPr id="168766145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661451" name="Picture 168766145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725" cy="2032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49F237" w14:textId="77777777" w:rsidR="0026727A" w:rsidRPr="00D4404C" w:rsidRDefault="0026727A">
      <w:pPr>
        <w:rPr>
          <w:sz w:val="24"/>
          <w:szCs w:val="24"/>
        </w:rPr>
      </w:pPr>
    </w:p>
    <w:p w14:paraId="12DE04F8" w14:textId="77777777" w:rsidR="0026727A" w:rsidRPr="00D4404C" w:rsidRDefault="00000000">
      <w:pPr>
        <w:rPr>
          <w:sz w:val="24"/>
          <w:szCs w:val="24"/>
        </w:rPr>
      </w:pPr>
      <w:r w:rsidRPr="00D4404C">
        <w:rPr>
          <w:sz w:val="24"/>
          <w:szCs w:val="24"/>
        </w:rPr>
        <w:t>2. Successful Submission confirmation: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6727A" w:rsidRPr="00D4404C" w14:paraId="1AB7642B" w14:textId="77777777">
        <w:trPr>
          <w:jc w:val="center"/>
        </w:trPr>
        <w:tc>
          <w:tcPr>
            <w:tcW w:w="9360" w:type="dxa"/>
            <w:tcBorders>
              <w:top w:val="single" w:sz="12" w:space="0" w:color="A0A0A0"/>
              <w:left w:val="single" w:sz="12" w:space="0" w:color="A0A0A0"/>
              <w:bottom w:val="single" w:sz="12" w:space="0" w:color="A0A0A0"/>
              <w:right w:val="single" w:sz="12" w:space="0" w:color="A0A0A0"/>
            </w:tcBorders>
          </w:tcPr>
          <w:p w14:paraId="6A716187" w14:textId="50801CF7" w:rsidR="0026727A" w:rsidRPr="00D4404C" w:rsidRDefault="00D4404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5DE41B40" wp14:editId="3F9DB7F4">
                  <wp:extent cx="3224406" cy="2065020"/>
                  <wp:effectExtent l="0" t="0" r="0" b="0"/>
                  <wp:docPr id="71717812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178129" name="Picture 71717812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149" cy="2066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8A7D39" w14:textId="77777777" w:rsidR="0026727A" w:rsidRPr="00D4404C" w:rsidRDefault="0026727A">
      <w:pPr>
        <w:rPr>
          <w:sz w:val="24"/>
          <w:szCs w:val="24"/>
        </w:rPr>
      </w:pPr>
    </w:p>
    <w:p w14:paraId="43F29EA4" w14:textId="77777777" w:rsidR="0026727A" w:rsidRPr="00D4404C" w:rsidRDefault="00000000">
      <w:pPr>
        <w:rPr>
          <w:sz w:val="24"/>
          <w:szCs w:val="24"/>
        </w:rPr>
      </w:pPr>
      <w:r w:rsidRPr="00D4404C">
        <w:rPr>
          <w:sz w:val="24"/>
          <w:szCs w:val="24"/>
        </w:rPr>
        <w:t>3. Database records confirmed in MongoDB Atlas: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6727A" w:rsidRPr="00D4404C" w14:paraId="607D5C3D" w14:textId="77777777">
        <w:trPr>
          <w:jc w:val="center"/>
        </w:trPr>
        <w:tc>
          <w:tcPr>
            <w:tcW w:w="9360" w:type="dxa"/>
            <w:tcBorders>
              <w:top w:val="single" w:sz="12" w:space="0" w:color="A0A0A0"/>
              <w:left w:val="single" w:sz="12" w:space="0" w:color="A0A0A0"/>
              <w:bottom w:val="single" w:sz="12" w:space="0" w:color="A0A0A0"/>
              <w:right w:val="single" w:sz="12" w:space="0" w:color="A0A0A0"/>
            </w:tcBorders>
          </w:tcPr>
          <w:p w14:paraId="4DBCD67D" w14:textId="4FF66D83" w:rsidR="0026727A" w:rsidRPr="00D4404C" w:rsidRDefault="00D4404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3BD4164D" wp14:editId="19BA1B66">
                  <wp:extent cx="4282612" cy="2026920"/>
                  <wp:effectExtent l="0" t="0" r="3810" b="0"/>
                  <wp:docPr id="101079455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794558" name="Picture 101079455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602" cy="2028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488067" w14:textId="77777777" w:rsidR="0026727A" w:rsidRPr="00D4404C" w:rsidRDefault="0026727A">
      <w:pPr>
        <w:rPr>
          <w:sz w:val="24"/>
          <w:szCs w:val="24"/>
        </w:rPr>
      </w:pPr>
    </w:p>
    <w:p w14:paraId="2C72CD01" w14:textId="77777777" w:rsidR="0026727A" w:rsidRPr="00D4404C" w:rsidRDefault="00000000">
      <w:pPr>
        <w:rPr>
          <w:sz w:val="24"/>
          <w:szCs w:val="24"/>
        </w:rPr>
      </w:pPr>
      <w:r w:rsidRPr="00D4404C">
        <w:rPr>
          <w:sz w:val="24"/>
          <w:szCs w:val="24"/>
        </w:rPr>
        <w:t>4. Server logs showing terminal run: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6727A" w:rsidRPr="00D4404C" w14:paraId="7688FA39" w14:textId="77777777">
        <w:trPr>
          <w:jc w:val="center"/>
        </w:trPr>
        <w:tc>
          <w:tcPr>
            <w:tcW w:w="9360" w:type="dxa"/>
            <w:tcBorders>
              <w:top w:val="single" w:sz="12" w:space="0" w:color="A0A0A0"/>
              <w:left w:val="single" w:sz="12" w:space="0" w:color="A0A0A0"/>
              <w:bottom w:val="single" w:sz="12" w:space="0" w:color="A0A0A0"/>
              <w:right w:val="single" w:sz="12" w:space="0" w:color="A0A0A0"/>
            </w:tcBorders>
          </w:tcPr>
          <w:p w14:paraId="4B2F742F" w14:textId="6A6CEFFD" w:rsidR="0026727A" w:rsidRPr="00D4404C" w:rsidRDefault="00D4404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03FAB94" wp14:editId="2465F0AB">
                  <wp:extent cx="4953000" cy="2081742"/>
                  <wp:effectExtent l="0" t="0" r="0" b="0"/>
                  <wp:docPr id="49324902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249025" name="Picture 49324902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781" cy="2085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F46406" w14:textId="77777777" w:rsidR="0026727A" w:rsidRPr="00D4404C" w:rsidRDefault="0026727A">
      <w:pPr>
        <w:rPr>
          <w:sz w:val="24"/>
          <w:szCs w:val="24"/>
        </w:rPr>
      </w:pPr>
    </w:p>
    <w:p w14:paraId="5DAE3C2E" w14:textId="77777777" w:rsidR="0026727A" w:rsidRPr="00D4404C" w:rsidRDefault="00000000">
      <w:pPr>
        <w:pStyle w:val="Heading2"/>
        <w:rPr>
          <w:sz w:val="28"/>
          <w:szCs w:val="28"/>
        </w:rPr>
      </w:pPr>
      <w:r w:rsidRPr="00D4404C">
        <w:rPr>
          <w:sz w:val="28"/>
          <w:szCs w:val="28"/>
        </w:rPr>
        <w:t>Result</w:t>
      </w:r>
    </w:p>
    <w:p w14:paraId="00479040" w14:textId="77777777" w:rsidR="0026727A" w:rsidRPr="00D4404C" w:rsidRDefault="00000000">
      <w:pPr>
        <w:rPr>
          <w:sz w:val="24"/>
          <w:szCs w:val="24"/>
        </w:rPr>
      </w:pPr>
      <w:r w:rsidRPr="00D4404C">
        <w:rPr>
          <w:sz w:val="24"/>
          <w:szCs w:val="24"/>
        </w:rPr>
        <w:t>Form data correctly transferred from client-side HTML to Python backend and successfully added as persistent JSON document to MongoDB cluster database.</w:t>
      </w:r>
    </w:p>
    <w:sectPr w:rsidR="0026727A" w:rsidRPr="00D4404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062175">
    <w:abstractNumId w:val="8"/>
  </w:num>
  <w:num w:numId="2" w16cid:durableId="319388233">
    <w:abstractNumId w:val="6"/>
  </w:num>
  <w:num w:numId="3" w16cid:durableId="1262103326">
    <w:abstractNumId w:val="5"/>
  </w:num>
  <w:num w:numId="4" w16cid:durableId="913323366">
    <w:abstractNumId w:val="4"/>
  </w:num>
  <w:num w:numId="5" w16cid:durableId="665863118">
    <w:abstractNumId w:val="7"/>
  </w:num>
  <w:num w:numId="6" w16cid:durableId="530414099">
    <w:abstractNumId w:val="3"/>
  </w:num>
  <w:num w:numId="7" w16cid:durableId="131601091">
    <w:abstractNumId w:val="2"/>
  </w:num>
  <w:num w:numId="8" w16cid:durableId="946040813">
    <w:abstractNumId w:val="1"/>
  </w:num>
  <w:num w:numId="9" w16cid:durableId="201525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27A"/>
    <w:rsid w:val="0029639D"/>
    <w:rsid w:val="00326F90"/>
    <w:rsid w:val="0086136C"/>
    <w:rsid w:val="00AA1D8D"/>
    <w:rsid w:val="00B47730"/>
    <w:rsid w:val="00CB0664"/>
    <w:rsid w:val="00D440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82FE06"/>
  <w14:defaultImageDpi w14:val="300"/>
  <w15:docId w15:val="{56CCB1EA-654D-4315-B7F7-B6641EF34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Ansh Parikh</cp:lastModifiedBy>
  <cp:revision>2</cp:revision>
  <dcterms:created xsi:type="dcterms:W3CDTF">2013-12-23T23:15:00Z</dcterms:created>
  <dcterms:modified xsi:type="dcterms:W3CDTF">2026-06-04T17:15:00Z</dcterms:modified>
  <cp:category/>
</cp:coreProperties>
</file>