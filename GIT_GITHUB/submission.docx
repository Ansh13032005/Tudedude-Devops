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BC5B" w14:textId="77777777" w:rsidR="00CD2F16" w:rsidRDefault="00000000">
      <w:pPr>
        <w:pStyle w:val="Title"/>
      </w:pPr>
      <w:r>
        <w:t>DevOps Assignment Submission</w:t>
      </w:r>
    </w:p>
    <w:p w14:paraId="2E73EE83" w14:textId="41541EEF" w:rsidR="00CD2F16" w:rsidRDefault="00000000">
      <w:r>
        <w:rPr>
          <w:b/>
        </w:rPr>
        <w:t xml:space="preserve">Name: </w:t>
      </w:r>
      <w:r w:rsidR="00603AB2">
        <w:t xml:space="preserve">Ansh Parikh </w:t>
      </w:r>
      <w:r>
        <w:br/>
      </w:r>
      <w:r>
        <w:rPr>
          <w:b/>
        </w:rPr>
        <w:t xml:space="preserve">GitHub Repository Link: </w:t>
      </w:r>
      <w:hyperlink r:id="rId6" w:history="1">
        <w:r w:rsidR="00603AB2" w:rsidRPr="00603AB2">
          <w:rPr>
            <w:rStyle w:val="Hyperlink"/>
            <w:b/>
          </w:rPr>
          <w:t>https://github.com/Ansh13032005/Tutedude-Devops-1</w:t>
        </w:r>
      </w:hyperlink>
    </w:p>
    <w:p w14:paraId="3091F04E" w14:textId="77777777" w:rsidR="00CD2F16" w:rsidRDefault="00000000">
      <w:pPr>
        <w:pStyle w:val="Heading2"/>
      </w:pPr>
      <w:r>
        <w:t>Part 1: GitHub Repository Setup &amp; Flask Project</w:t>
      </w:r>
    </w:p>
    <w:p w14:paraId="69BCBC92" w14:textId="77777777" w:rsidR="00CD2F16" w:rsidRDefault="00000000">
      <w:r>
        <w:rPr>
          <w:b/>
        </w:rPr>
        <w:t xml:space="preserve">Goal: </w:t>
      </w:r>
      <w:r>
        <w:t>Create a GitHub repository, clone it, create a branch named Tutedude, add a Flask project, and merge it into main.</w:t>
      </w:r>
    </w:p>
    <w:p w14:paraId="089B1DE3" w14:textId="77777777" w:rsidR="00CD2F16" w:rsidRDefault="00000000">
      <w:r>
        <w:rPr>
          <w:b/>
        </w:rPr>
        <w:t>Explanation:</w:t>
      </w:r>
      <w:r>
        <w:rPr>
          <w:b/>
        </w:rPr>
        <w:br/>
      </w:r>
      <w:r>
        <w:t>I cloned the remote repository to my local machine, created a new branch called Tutedude, and added app.py containing a basic Flask application with a /api route. Finally, I committed the file and merged the Tutedude branch back into main.</w:t>
      </w:r>
    </w:p>
    <w:p w14:paraId="7BC600FD" w14:textId="65806659" w:rsidR="00603AB2" w:rsidRDefault="00603AB2">
      <w:r>
        <w:rPr>
          <w:noProof/>
        </w:rPr>
        <w:drawing>
          <wp:inline distT="0" distB="0" distL="0" distR="0" wp14:anchorId="09E36271" wp14:editId="375272AF">
            <wp:extent cx="4465320" cy="1249669"/>
            <wp:effectExtent l="0" t="0" r="0" b="8255"/>
            <wp:docPr id="5749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4207" name="Picture 574904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1696" cy="125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0CF8" w14:textId="77777777" w:rsidR="00CD2F16" w:rsidRDefault="00000000">
      <w:pPr>
        <w:pStyle w:val="Heading2"/>
      </w:pPr>
      <w:r>
        <w:t>Part 2: Branch Updates</w:t>
      </w:r>
    </w:p>
    <w:p w14:paraId="4A8B543E" w14:textId="77777777" w:rsidR="00CD2F16" w:rsidRDefault="00000000">
      <w:r>
        <w:rPr>
          <w:b/>
        </w:rPr>
        <w:t xml:space="preserve">Goal: </w:t>
      </w:r>
      <w:r>
        <w:t>Create a new branch Tutedude_new, update the /api JSON content, and merge the branch into main.</w:t>
      </w:r>
    </w:p>
    <w:p w14:paraId="5E2BB9AB" w14:textId="77777777" w:rsidR="00CD2F16" w:rsidRDefault="00000000">
      <w:r>
        <w:rPr>
          <w:b/>
        </w:rPr>
        <w:t>Explanation:</w:t>
      </w:r>
      <w:r>
        <w:rPr>
          <w:b/>
        </w:rPr>
        <w:br/>
      </w:r>
      <w:r>
        <w:t>I created a branch called Tutedude_new and modified the JSON response in the /api route. I then staged, committed the changes, and merged them back into the main branch.</w:t>
      </w:r>
    </w:p>
    <w:p w14:paraId="35017F39" w14:textId="45B98685" w:rsidR="00603AB2" w:rsidRDefault="00603AB2">
      <w:r>
        <w:rPr>
          <w:noProof/>
        </w:rPr>
        <w:drawing>
          <wp:inline distT="0" distB="0" distL="0" distR="0" wp14:anchorId="796A8058" wp14:editId="7485EF13">
            <wp:extent cx="3383280" cy="2082832"/>
            <wp:effectExtent l="0" t="0" r="7620" b="0"/>
            <wp:docPr id="555881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1921" name="Picture 5558819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224" cy="209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F3A2" w14:textId="77777777" w:rsidR="00CD2F16" w:rsidRDefault="00000000">
      <w:pPr>
        <w:pStyle w:val="Heading2"/>
      </w:pPr>
      <w:r>
        <w:lastRenderedPageBreak/>
        <w:t>Part 3: Parallel Feature Development (master_1 &amp; master_2)</w:t>
      </w:r>
    </w:p>
    <w:p w14:paraId="63138C41" w14:textId="77777777" w:rsidR="00CD2F16" w:rsidRDefault="00000000">
      <w:r>
        <w:rPr>
          <w:b/>
        </w:rPr>
        <w:t xml:space="preserve">Goal: </w:t>
      </w:r>
      <w:r>
        <w:t>Create branches master_1 (frontend) and master_2 (backend), perform parallel development, and merge both into main while resolving conflicts.</w:t>
      </w:r>
    </w:p>
    <w:p w14:paraId="7FF883EF" w14:textId="77777777" w:rsidR="00CD2F16" w:rsidRDefault="00000000">
      <w:r>
        <w:rPr>
          <w:b/>
        </w:rPr>
        <w:t>Explanation:</w:t>
      </w:r>
      <w:r>
        <w:rPr>
          <w:b/>
        </w:rPr>
        <w:br/>
      </w:r>
      <w:r>
        <w:t>I branched master_1 and master_2 simultaneously from main. In master_1, I created a To-Do HTML form. In master_2, I added a /submittodoitem backend route connected to MongoDB. When merging both into main, I resolved a merge conflict in app.py manually.</w:t>
      </w:r>
    </w:p>
    <w:p w14:paraId="76F27897" w14:textId="6F4BCD3F" w:rsidR="00603AB2" w:rsidRDefault="00EE214B">
      <w:r>
        <w:rPr>
          <w:noProof/>
        </w:rPr>
        <w:drawing>
          <wp:inline distT="0" distB="0" distL="0" distR="0" wp14:anchorId="4A0DD39C" wp14:editId="3D22331C">
            <wp:extent cx="5486400" cy="572770"/>
            <wp:effectExtent l="0" t="0" r="0" b="0"/>
            <wp:docPr id="239555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5506" name="Picture 23955550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FFBC" w14:textId="58499507" w:rsidR="00EE214B" w:rsidRDefault="00EE214B">
      <w:r>
        <w:rPr>
          <w:noProof/>
        </w:rPr>
        <w:drawing>
          <wp:inline distT="0" distB="0" distL="0" distR="0" wp14:anchorId="19E71000" wp14:editId="0F475529">
            <wp:extent cx="3216164" cy="1295400"/>
            <wp:effectExtent l="0" t="0" r="3810" b="0"/>
            <wp:docPr id="1862236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6103" name="Picture 18622361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4325" cy="12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D70C" w14:textId="77777777" w:rsidR="00CD2F16" w:rsidRDefault="00000000">
      <w:pPr>
        <w:pStyle w:val="Heading2"/>
      </w:pPr>
      <w:r>
        <w:t>Part 4: Form Enhancements, Git Reset, and Rebase</w:t>
      </w:r>
    </w:p>
    <w:p w14:paraId="5E70C94A" w14:textId="77777777" w:rsidR="00CD2F16" w:rsidRDefault="00000000">
      <w:r>
        <w:rPr>
          <w:b/>
        </w:rPr>
        <w:t xml:space="preserve">Goal: </w:t>
      </w:r>
      <w:r>
        <w:t>Add ID, UUID, and Hash fields to the To-Do form sequentially in master_1, merge to main, perform a soft reset in main, re-commit, and rebase main onto master_1.</w:t>
      </w:r>
    </w:p>
    <w:p w14:paraId="27E7053C" w14:textId="77777777" w:rsidR="00CD2F16" w:rsidRDefault="00000000">
      <w:r>
        <w:rPr>
          <w:b/>
        </w:rPr>
        <w:t>Explanation:</w:t>
      </w:r>
      <w:r>
        <w:rPr>
          <w:b/>
        </w:rPr>
        <w:br/>
      </w:r>
      <w:r>
        <w:t>In master_1, I added the Item ID, Item UUID, and Item Hash fields to the To-Do form, making separate commits. After merging master_1 into main, I performed a git reset --soft back to the Item ID commit, re-committed the remaining changes as a single commit, and finally used git rebase to sync the rewritten history back into master_1.</w:t>
      </w:r>
    </w:p>
    <w:p w14:paraId="5050687C" w14:textId="1CD3015B" w:rsidR="00EE214B" w:rsidRDefault="00EE214B">
      <w:r>
        <w:rPr>
          <w:noProof/>
        </w:rPr>
        <w:lastRenderedPageBreak/>
        <w:drawing>
          <wp:inline distT="0" distB="0" distL="0" distR="0" wp14:anchorId="77EC9EC9" wp14:editId="4335C456">
            <wp:extent cx="5059680" cy="1699260"/>
            <wp:effectExtent l="0" t="0" r="7620" b="0"/>
            <wp:docPr id="19497272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7222" name="Picture 19497272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7B375" wp14:editId="3A957513">
            <wp:extent cx="5067739" cy="1737511"/>
            <wp:effectExtent l="0" t="0" r="0" b="0"/>
            <wp:docPr id="442799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99503" name="Picture 4427995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719E" w14:textId="77777777" w:rsidR="00EE214B" w:rsidRDefault="00EE214B"/>
    <w:p w14:paraId="7AC21FA9" w14:textId="07407A10" w:rsidR="00EE214B" w:rsidRDefault="00EE214B">
      <w:r w:rsidRPr="00EE214B">
        <w:drawing>
          <wp:inline distT="0" distB="0" distL="0" distR="0" wp14:anchorId="513C460A" wp14:editId="1BF92483">
            <wp:extent cx="5486400" cy="2003425"/>
            <wp:effectExtent l="0" t="0" r="0" b="0"/>
            <wp:docPr id="157878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84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14B">
        <w:drawing>
          <wp:inline distT="0" distB="0" distL="0" distR="0" wp14:anchorId="4F977C39" wp14:editId="23BA731B">
            <wp:extent cx="4191000" cy="1630680"/>
            <wp:effectExtent l="0" t="0" r="0" b="7620"/>
            <wp:docPr id="13713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6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366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AF7F" w14:textId="77777777" w:rsidR="00CD2F16" w:rsidRDefault="00000000">
      <w:pPr>
        <w:pStyle w:val="Heading3"/>
      </w:pPr>
      <w:r>
        <w:t>Final Push</w:t>
      </w:r>
    </w:p>
    <w:p w14:paraId="6BD86A2F" w14:textId="77777777" w:rsidR="00CD2F16" w:rsidRDefault="00000000">
      <w:r>
        <w:t>All branches and commit histories were pushed to the remote GitHub repository.</w:t>
      </w:r>
    </w:p>
    <w:sectPr w:rsidR="00CD2F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1474967">
    <w:abstractNumId w:val="8"/>
  </w:num>
  <w:num w:numId="2" w16cid:durableId="95098489">
    <w:abstractNumId w:val="6"/>
  </w:num>
  <w:num w:numId="3" w16cid:durableId="414598818">
    <w:abstractNumId w:val="5"/>
  </w:num>
  <w:num w:numId="4" w16cid:durableId="1406492282">
    <w:abstractNumId w:val="4"/>
  </w:num>
  <w:num w:numId="5" w16cid:durableId="417681156">
    <w:abstractNumId w:val="7"/>
  </w:num>
  <w:num w:numId="6" w16cid:durableId="44725091">
    <w:abstractNumId w:val="3"/>
  </w:num>
  <w:num w:numId="7" w16cid:durableId="22639695">
    <w:abstractNumId w:val="2"/>
  </w:num>
  <w:num w:numId="8" w16cid:durableId="2068531810">
    <w:abstractNumId w:val="1"/>
  </w:num>
  <w:num w:numId="9" w16cid:durableId="5005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AB2"/>
    <w:rsid w:val="00AA1D8D"/>
    <w:rsid w:val="00B47730"/>
    <w:rsid w:val="00BF6494"/>
    <w:rsid w:val="00CB0664"/>
    <w:rsid w:val="00CD2F16"/>
    <w:rsid w:val="00EE21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01398"/>
  <w14:defaultImageDpi w14:val="300"/>
  <w15:docId w15:val="{71E165B2-D58B-4FDE-8AA8-25E9F86C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03A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3A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sh13032005/Tutedude-Devops-1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 Parikh</cp:lastModifiedBy>
  <cp:revision>2</cp:revision>
  <dcterms:created xsi:type="dcterms:W3CDTF">2013-12-23T23:15:00Z</dcterms:created>
  <dcterms:modified xsi:type="dcterms:W3CDTF">2026-06-11T06:57:00Z</dcterms:modified>
  <cp:category/>
</cp:coreProperties>
</file>